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tentCaption">
    <w:name w:val="Patent Caption"/>
    <w:rPr>
      <w:rFonts w:ascii="Times New Roman" w:hAnsi="Times New Roman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中国专利技术交底书模板</dc:title>
  <dc:subject>Patent Agent V1 default disclosure template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